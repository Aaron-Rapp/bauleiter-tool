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E8E6E2"/>
      </w:pBdr>
      <w:spacing w:before="40" w:after="80"/>
    </w:pPr>
    <w:r>
      <w:rPr>
        <w:rFonts w:ascii="Calibri" w:hAnsi="Calibri"/>
        <w:b w:val="0"/>
        <w:sz w:val="2"/>
      </w:rPr>
      <w:t xml:space="preserve"> </w:t>
    </w:r>
  </w:p>
  <w:p>
    <w:pPr>
      <w:spacing w:before="0" w:after="0"/>
      <w:tabs>
        <w:tab w:val="center" w:pos="3827"/>
      </w:tabs>
      <w:tabs>
        <w:tab w:val="right" w:pos="7654"/>
      </w:tabs>
    </w:pPr>
    <w:r>
      <w:rPr>
        <w:rFonts w:ascii="Calibri" w:hAnsi="Calibri"/>
        <w:b/>
        <w:color w:val="F07030"/>
        <w:sz w:val="17"/>
      </w:rPr>
      <w:t>·</w:t>
    </w:r>
    <w:r>
      <w:rPr>
        <w:rFonts w:ascii="Calibri" w:hAnsi="Calibri"/>
        <w:b w:val="0"/>
        <w:color w:val="888683"/>
        <w:sz w:val="16"/>
      </w:rPr>
      <w:t>APP  Bauleitung Digital</w:t>
    </w:r>
    <w:r>
      <w:tab/>
    </w:r>
    <w:r>
      <w:rPr>
        <w:rFonts w:ascii="Calibri" w:hAnsi="Calibri"/>
        <w:b w:val="0"/>
        <w:color w:val="888683"/>
        <w:sz w:val="15"/>
      </w:rPr>
      <w:t>aa521rap@htwg-konstanz.de</w:t>
    </w:r>
    <w:r>
      <w:tab/>
    </w:r>
    <w:r>
      <w:rPr>
        <w:rFonts w:ascii="Calibri" w:hAnsi="Calibri"/>
        <w:b w:val="0"/>
        <w:color w:val="888683"/>
        <w:sz w:val="15"/>
      </w:rPr>
      <w:t>Vertraulich – nur für den Empfänger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hd w:val="clear" w:color="auto" w:fill="1A1A1A"/>
      <w:spacing w:before="160" w:after="120"/>
      <w:tabs>
        <w:tab w:val="right" w:pos="7654"/>
      </w:tabs>
    </w:pPr>
    <w:r>
      <w:rPr>
        <w:rFonts w:ascii="Calibri" w:hAnsi="Calibri"/>
        <w:b/>
        <w:color w:val="F07030"/>
        <w:sz w:val="40"/>
      </w:rPr>
      <w:t>·</w:t>
    </w:r>
    <w:r>
      <w:rPr>
        <w:rFonts w:ascii="Calibri" w:hAnsi="Calibri"/>
        <w:b/>
        <w:color w:val="FFFFFF"/>
        <w:sz w:val="40"/>
      </w:rPr>
      <w:t>APP</w:t>
    </w:r>
    <w:r>
      <w:tab/>
    </w:r>
    <w:r>
      <w:rPr>
        <w:rFonts w:ascii="Calibri" w:hAnsi="Calibri"/>
        <w:b/>
        <w:color w:val="FFFFFF"/>
        <w:sz w:val="20"/>
      </w:rPr>
      <w:t>Aaron Rapp</w:t>
    </w:r>
  </w:p>
  <w:p>
    <w:pPr>
      <w:shd w:val="clear" w:color="auto" w:fill="1A1A1A"/>
      <w:spacing w:before="0" w:after="160"/>
      <w:tabs>
        <w:tab w:val="right" w:pos="7654"/>
      </w:tabs>
    </w:pPr>
    <w:r>
      <w:rPr>
        <w:rFonts w:ascii="Calibri" w:hAnsi="Calibri"/>
        <w:b/>
        <w:color w:val="BBB9B5"/>
        <w:sz w:val="14"/>
        <w:spacing w:val="80"/>
      </w:rPr>
      <w:t>BAULEITUNG DIGITAL</w:t>
    </w:r>
    <w:r>
      <w:tab/>
    </w:r>
    <w:r>
      <w:rPr>
        <w:rFonts w:ascii="Calibri" w:hAnsi="Calibri"/>
        <w:b w:val="0"/>
        <w:color w:val="BBB9B5"/>
        <w:sz w:val="16"/>
      </w:rPr>
      <w:t>Bauleiter · M. Eng. · HTWG Konstanz</w:t>
    </w:r>
  </w:p>
  <w:p>
    <w:pPr>
      <w:shd w:val="clear" w:color="auto" w:fill="F07030"/>
      <w:spacing w:before="100" w:after="100"/>
    </w:pPr>
    <w:r>
      <w:rPr>
        <w:rFonts w:ascii="Calibri" w:hAnsi="Calibri"/>
        <w:b w:val="0"/>
        <w:sz w:val="4"/>
      </w:rPr>
      <w:t xml:space="preserve"> </w:t>
    </w:r>
  </w:p>
  <w:p>
    <w:pPr>
      <w:spacing w:before="8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